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Devadutt N</w:t>
      </w:r>
    </w:p>
    <w:p>
      <w:r>
        <w:t>Data Analyst</w:t>
      </w:r>
    </w:p>
    <w:p>
      <w:r>
        <w:t>Email: devadethworkemail@gmail.com | Phone: +91-7736696955 | Kochi, Kerala</w:t>
      </w:r>
    </w:p>
    <w:p>
      <w:pPr>
        <w:pStyle w:val="Heading1"/>
      </w:pPr>
      <w:r>
        <w:t>Summary</w:t>
      </w:r>
    </w:p>
    <w:p>
      <w:r>
        <w:t>Data Analyst with a strong background in data visualization, data cleaning pipelines, and statistical analysis. Proven ability to translate complex datasets into actionable business insights and interactive dashboards.</w:t>
      </w:r>
    </w:p>
    <w:p>
      <w:pPr>
        <w:pStyle w:val="Heading1"/>
      </w:pPr>
      <w:r>
        <w:t>Technical Skills</w:t>
      </w:r>
    </w:p>
    <w:p>
      <w:r>
        <w:t>Languages: Python, SQL</w:t>
        <w:br/>
        <w:t>Data Analysis &amp; Visualization: Power BI, Pandas, Scikit-learn, Jupyter, Predictive Modeling</w:t>
        <w:br/>
        <w:t>Tools &amp; Databases: MLflow, PostgreSQL, Git</w:t>
      </w:r>
    </w:p>
    <w:p>
      <w:pPr>
        <w:pStyle w:val="Heading1"/>
      </w:pPr>
      <w:r>
        <w:t>Work Experience</w:t>
      </w:r>
    </w:p>
    <w:p>
      <w:r>
        <w:t>Data Science Intern | Luminar Technolab | Kochi (Jul 2025 - Feb 2026)</w:t>
        <w:br/>
        <w:t>- Built interactive Power BI dashboards with complex DAX measures, driving a 20% improvement in executive decision-making.</w:t>
        <w:br/>
        <w:t>- Engineered data pipelines using Pandas and Scikit-learn to clean and process datasets, increasing modeling accuracy by 15%.</w:t>
      </w:r>
    </w:p>
    <w:p>
      <w:r>
        <w:t>RPA Developer | RISS Technologies | Kozhikode (Jun 2024 - Aug 2024)</w:t>
        <w:br/>
        <w:t>- Automated financial EMI report generation for streamlined business operations.</w:t>
        <w:br/>
        <w:t>- Built workflows for large-scale e-commerce data extraction, formatting, and database entry.</w:t>
      </w:r>
    </w:p>
    <w:p>
      <w:pPr>
        <w:pStyle w:val="Heading1"/>
      </w:pPr>
      <w:r>
        <w:t>Education &amp; Certifications</w:t>
      </w:r>
    </w:p>
    <w:p>
      <w:r>
        <w:t>BSc Computer Science | RSM SNDP Yogam Arts &amp; Science College, Kozhikode (2022-2025)</w:t>
        <w:br/>
        <w:t>Certification: Data Science - Python | NACTET | Grade: A+ | Luminar Technolab</w:t>
      </w:r>
    </w:p>
    <w:p>
      <w:pPr>
        <w:pStyle w:val="Heading1"/>
      </w:pPr>
      <w:r>
        <w:t>Projects</w:t>
      </w:r>
    </w:p>
    <w:p>
      <w:r>
        <w:t>- Applied Data Analysis Notebooks: Engineered predictive statistical models for employee attrition and job market clustering using Python and Pandas.</w:t>
        <w:br/>
        <w:t>- Automated Data Pipeline: Orchestrated an end-to-end data pipeline for automated data cleaning, anomaly detection,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